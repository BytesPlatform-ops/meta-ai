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Campaign Analysis Report</w:t>
      </w:r>
    </w:p>
    <w:p>
      <w:pPr>
        <w:jc w:val="center"/>
      </w:pPr>
      <w:r>
        <w:rPr>
          <w:color w:val="666666"/>
          <w:sz w:val="28"/>
        </w:rPr>
        <w:t>Account: Bytes Ad (act_4128749060669764)</w:t>
      </w:r>
    </w:p>
    <w:p>
      <w:pPr>
        <w:jc w:val="center"/>
      </w:pPr>
      <w:r>
        <w:rPr>
          <w:color w:val="999999"/>
        </w:rPr>
        <w:t>Report Date: April 10, 2026</w:t>
      </w:r>
    </w:p>
    <w:p>
      <w:r>
        <w:br w:type="page"/>
      </w:r>
    </w:p>
    <w:p>
      <w:pPr>
        <w:pStyle w:val="Heading1"/>
      </w:pPr>
      <w:r>
        <w:rPr>
          <w:color w:val="2D2D2D"/>
        </w:rPr>
        <w:t>Quick Summary — Both Campaigns at a Glance</w:t>
      </w:r>
    </w:p>
    <w:p>
      <w:r>
        <w:t>Both campaigns are running WhatsApp lead generation ads for Bytes Platform (web development services). The core problem is the same: very low CTR, meaning people are seeing the ads but not clicking. This wastes budget on impressions that go nowhere.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Campaign 55</w:t>
              <w:br/>
              <w:t>(Web WhatsApp Lead)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Campaign 54</w:t>
              <w:br/>
              <w:t>(New Video WhatsApp)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Running Since</w:t>
            </w:r>
          </w:p>
        </w:tc>
        <w:tc>
          <w:tcPr>
            <w:tcW w:type="dxa" w:w="2880"/>
          </w:tcPr>
          <w:p>
            <w:r>
              <w:t>216 days (Jul 2025)</w:t>
            </w:r>
          </w:p>
        </w:tc>
        <w:tc>
          <w:tcPr>
            <w:tcW w:type="dxa" w:w="2880"/>
          </w:tcPr>
          <w:p>
            <w:r>
              <w:t>40 days (Feb 2026)</w:t>
            </w:r>
          </w:p>
        </w:tc>
      </w:tr>
      <w:tr>
        <w:tc>
          <w:tcPr>
            <w:tcW w:type="dxa" w:w="2880"/>
          </w:tcPr>
          <w:p>
            <w:r>
              <w:t>Total Spend</w:t>
            </w:r>
          </w:p>
        </w:tc>
        <w:tc>
          <w:tcPr>
            <w:tcW w:type="dxa" w:w="2880"/>
          </w:tcPr>
          <w:p>
            <w:r>
              <w:t>$2,068</w:t>
            </w:r>
          </w:p>
        </w:tc>
        <w:tc>
          <w:tcPr>
            <w:tcW w:type="dxa" w:w="2880"/>
          </w:tcPr>
          <w:p>
            <w:r>
              <w:t>$1,482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438 link clicks</w:t>
            </w:r>
          </w:p>
        </w:tc>
        <w:tc>
          <w:tcPr>
            <w:tcW w:type="dxa" w:w="2880"/>
          </w:tcPr>
          <w:p>
            <w:r>
              <w:t>63 leads</w:t>
            </w:r>
          </w:p>
        </w:tc>
      </w:tr>
      <w:tr>
        <w:tc>
          <w:tcPr>
            <w:tcW w:type="dxa" w:w="2880"/>
          </w:tcPr>
          <w:p>
            <w:r>
              <w:t>Cost Per Result</w:t>
            </w:r>
          </w:p>
        </w:tc>
        <w:tc>
          <w:tcPr>
            <w:tcW w:type="dxa" w:w="2880"/>
          </w:tcPr>
          <w:p>
            <w:r>
              <w:t>$4.72/click</w:t>
            </w:r>
          </w:p>
        </w:tc>
        <w:tc>
          <w:tcPr>
            <w:tcW w:type="dxa" w:w="2880"/>
          </w:tcPr>
          <w:p>
            <w:r>
              <w:t>$23.52/lead</w:t>
            </w:r>
          </w:p>
        </w:tc>
      </w:tr>
      <w:tr>
        <w:tc>
          <w:tcPr>
            <w:tcW w:type="dxa" w:w="2880"/>
          </w:tcPr>
          <w:p>
            <w:r>
              <w:t>CTR</w:t>
            </w:r>
          </w:p>
        </w:tc>
        <w:tc>
          <w:tcPr>
            <w:tcW w:type="dxa" w:w="2880"/>
          </w:tcPr>
          <w:p>
            <w:r>
              <w:t>0.88%</w:t>
            </w:r>
          </w:p>
        </w:tc>
        <w:tc>
          <w:tcPr>
            <w:tcW w:type="dxa" w:w="2880"/>
          </w:tcPr>
          <w:p>
            <w:r>
              <w:t>0.53%</w:t>
            </w:r>
          </w:p>
        </w:tc>
      </w:tr>
      <w:tr>
        <w:tc>
          <w:tcPr>
            <w:tcW w:type="dxa" w:w="2880"/>
          </w:tcPr>
          <w:p>
            <w:r>
              <w:t>CPC</w:t>
            </w:r>
          </w:p>
        </w:tc>
        <w:tc>
          <w:tcPr>
            <w:tcW w:type="dxa" w:w="2880"/>
          </w:tcPr>
          <w:p>
            <w:r>
              <w:t>$3.26</w:t>
            </w:r>
          </w:p>
        </w:tc>
        <w:tc>
          <w:tcPr>
            <w:tcW w:type="dxa" w:w="2880"/>
          </w:tcPr>
          <w:p>
            <w:r>
              <w:t>$3.07</w:t>
            </w:r>
          </w:p>
        </w:tc>
      </w:tr>
      <w:tr>
        <w:tc>
          <w:tcPr>
            <w:tcW w:type="dxa" w:w="2880"/>
          </w:tcPr>
          <w:p>
            <w:r>
              <w:t>CPM</w:t>
            </w:r>
          </w:p>
        </w:tc>
        <w:tc>
          <w:tcPr>
            <w:tcW w:type="dxa" w:w="2880"/>
          </w:tcPr>
          <w:p>
            <w:r>
              <w:t>$41.00</w:t>
            </w:r>
          </w:p>
        </w:tc>
        <w:tc>
          <w:tcPr>
            <w:tcW w:type="dxa" w:w="2880"/>
          </w:tcPr>
          <w:p>
            <w:r>
              <w:t>$51.42</w:t>
            </w:r>
          </w:p>
        </w:tc>
      </w:tr>
      <w:tr>
        <w:tc>
          <w:tcPr>
            <w:tcW w:type="dxa" w:w="2880"/>
          </w:tcPr>
          <w:p>
            <w:r>
              <w:t>Impressions</w:t>
            </w:r>
          </w:p>
        </w:tc>
        <w:tc>
          <w:tcPr>
            <w:tcW w:type="dxa" w:w="2880"/>
          </w:tcPr>
          <w:p>
            <w:r>
              <w:t>75,360</w:t>
            </w:r>
          </w:p>
        </w:tc>
        <w:tc>
          <w:tcPr>
            <w:tcW w:type="dxa" w:w="2880"/>
          </w:tcPr>
          <w:p>
            <w:r>
              <w:t>28,820</w:t>
            </w:r>
          </w:p>
        </w:tc>
      </w:tr>
      <w:tr>
        <w:tc>
          <w:tcPr>
            <w:tcW w:type="dxa" w:w="2880"/>
          </w:tcPr>
          <w:p>
            <w:r>
              <w:t>Reach</w:t>
            </w:r>
          </w:p>
        </w:tc>
        <w:tc>
          <w:tcPr>
            <w:tcW w:type="dxa" w:w="2880"/>
          </w:tcPr>
          <w:p>
            <w:r>
              <w:t>46,614</w:t>
            </w:r>
          </w:p>
        </w:tc>
        <w:tc>
          <w:tcPr>
            <w:tcW w:type="dxa" w:w="2880"/>
          </w:tcPr>
          <w:p>
            <w:r>
              <w:t>17,287</w:t>
            </w:r>
          </w:p>
        </w:tc>
      </w:tr>
      <w:tr>
        <w:tc>
          <w:tcPr>
            <w:tcW w:type="dxa" w:w="2880"/>
          </w:tcPr>
          <w:p>
            <w:r>
              <w:t>Verdict</w:t>
            </w:r>
          </w:p>
        </w:tc>
        <w:tc>
          <w:tcPr>
            <w:tcW w:type="dxa" w:w="2880"/>
          </w:tcPr>
          <w:p>
            <w:r>
              <w:t>🟡 Hold — Average</w:t>
            </w:r>
          </w:p>
        </w:tc>
        <w:tc>
          <w:tcPr>
            <w:tcW w:type="dxa" w:w="2880"/>
          </w:tcPr>
          <w:p>
            <w:r>
              <w:t>🔴 Underperforming</w:t>
            </w:r>
          </w:p>
        </w:tc>
      </w:tr>
    </w:tbl>
    <w:p/>
    <w:p>
      <w:pPr>
        <w:pStyle w:val="Heading1"/>
      </w:pPr>
      <w:r>
        <w:rPr>
          <w:color w:val="2D2D2D"/>
        </w:rPr>
        <w:t>What These Numbers Mean (In Simple Terms)</w:t>
      </w:r>
    </w:p>
    <w:p>
      <w:r>
        <w:rPr>
          <w:b/>
        </w:rPr>
        <w:t>CTR (Click-Through Rate) — How many people clicked your ad</w:t>
      </w:r>
    </w:p>
    <w:p>
      <w:r>
        <w:t>• Campaign 55 CTR: 0.88% — Out of every 1,000 people who saw the ad, only ~9 clicked.</w:t>
        <w:br/>
        <w:t>• Campaign 54 CTR: 0.53% — Out of every 1,000 people who saw the ad, only ~5 clicked.</w:t>
        <w:br/>
        <w:t>• Good CTR for lead gen: 1.5% – 3%+</w:t>
        <w:br/>
        <w:t>• Problem: Both ads have a "scroll-past" problem — people see them but don't care enough to click.</w:t>
      </w:r>
    </w:p>
    <w:p>
      <w:r>
        <w:rPr>
          <w:b/>
        </w:rPr>
        <w:t>CPM (Cost Per 1,000 Views) — How expensive it is to show your ad</w:t>
      </w:r>
    </w:p>
    <w:p>
      <w:r>
        <w:t>• Campaign 55: $41/CPM — paying $41 for every 1,000 views</w:t>
        <w:br/>
        <w:t>• Campaign 54: $51/CPM — paying $51 for every 1,000 views</w:t>
        <w:br/>
        <w:t>• These are HIGH for lead gen. Average is $15-25. You're paying premium to show ads that aren't clicking.</w:t>
        <w:br/>
        <w:t>• This means Meta thinks your audience is high-value but your creative isn't matching that audience's expectations.</w:t>
      </w:r>
    </w:p>
    <w:p>
      <w:r>
        <w:rPr>
          <w:b/>
        </w:rPr>
        <w:t>CPC ($3.07-$3.26) — Reasonable</w:t>
      </w:r>
    </w:p>
    <w:p>
      <w:r>
        <w:t>When people DO click, the cost is acceptable. The problem isn't the click cost — it's that not enough people are clicking.</w:t>
      </w:r>
    </w:p>
    <w:p>
      <w:r>
        <w:rPr>
          <w:b/>
        </w:rPr>
        <w:t>Cost Per Lead ($23.52 on Campaign 54) — Expensive</w:t>
      </w:r>
    </w:p>
    <w:p>
      <w:r>
        <w:t>Each lead costs almost $24. For a web development service this might be acceptable if the project value is $1,000+. But if you can get CTR up, this cost drops dramatically.</w:t>
      </w:r>
    </w:p>
    <w:p>
      <w:r>
        <w:br w:type="page"/>
      </w:r>
    </w:p>
    <w:p>
      <w:pPr>
        <w:pStyle w:val="Heading1"/>
      </w:pPr>
      <w:r>
        <w:rPr>
          <w:color w:val="2D2D2D"/>
        </w:rPr>
        <w:t>Campaign 55: Web WhatsApp Lead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Website Whatsapp Lead Campaign</w:t>
            </w:r>
          </w:p>
        </w:tc>
      </w:tr>
      <w:tr>
        <w:tc>
          <w:tcPr>
            <w:tcW w:type="dxa" w:w="4320"/>
          </w:tcPr>
          <w:p>
            <w:r>
              <w:t>Running Since</w:t>
            </w:r>
          </w:p>
        </w:tc>
        <w:tc>
          <w:tcPr>
            <w:tcW w:type="dxa" w:w="4320"/>
          </w:tcPr>
          <w:p>
            <w:r>
              <w:t>July 22, 2025 (216 days)</w:t>
            </w:r>
          </w:p>
        </w:tc>
      </w:tr>
      <w:tr>
        <w:tc>
          <w:tcPr>
            <w:tcW w:type="dxa" w:w="4320"/>
          </w:tcPr>
          <w:p>
            <w:r>
              <w:t>Total Spend</w:t>
            </w:r>
          </w:p>
        </w:tc>
        <w:tc>
          <w:tcPr>
            <w:tcW w:type="dxa" w:w="4320"/>
          </w:tcPr>
          <w:p>
            <w:r>
              <w:t>$2,068</w:t>
            </w:r>
          </w:p>
        </w:tc>
      </w:tr>
      <w:tr>
        <w:tc>
          <w:tcPr>
            <w:tcW w:type="dxa" w:w="4320"/>
          </w:tcPr>
          <w:p>
            <w:r>
              <w:t>Result Type</w:t>
            </w:r>
          </w:p>
        </w:tc>
        <w:tc>
          <w:tcPr>
            <w:tcW w:type="dxa" w:w="4320"/>
          </w:tcPr>
          <w:p>
            <w:r>
              <w:t>Link Clicks (438)</w:t>
            </w:r>
          </w:p>
        </w:tc>
      </w:tr>
      <w:tr>
        <w:tc>
          <w:tcPr>
            <w:tcW w:type="dxa" w:w="4320"/>
          </w:tcPr>
          <w:p>
            <w:r>
              <w:t>CPC</w:t>
            </w:r>
          </w:p>
        </w:tc>
        <w:tc>
          <w:tcPr>
            <w:tcW w:type="dxa" w:w="4320"/>
          </w:tcPr>
          <w:p>
            <w:r>
              <w:t>$4.72/click</w:t>
            </w:r>
          </w:p>
        </w:tc>
      </w:tr>
      <w:tr>
        <w:tc>
          <w:tcPr>
            <w:tcW w:type="dxa" w:w="4320"/>
          </w:tcPr>
          <w:p>
            <w:r>
              <w:t>CTR</w:t>
            </w:r>
          </w:p>
        </w:tc>
        <w:tc>
          <w:tcPr>
            <w:tcW w:type="dxa" w:w="4320"/>
          </w:tcPr>
          <w:p>
            <w:r>
              <w:t>0.88%</w:t>
            </w:r>
          </w:p>
        </w:tc>
      </w:tr>
      <w:tr>
        <w:tc>
          <w:tcPr>
            <w:tcW w:type="dxa" w:w="4320"/>
          </w:tcPr>
          <w:p>
            <w:r>
              <w:t>CPM</w:t>
            </w:r>
          </w:p>
        </w:tc>
        <w:tc>
          <w:tcPr>
            <w:tcW w:type="dxa" w:w="4320"/>
          </w:tcPr>
          <w:p>
            <w:r>
              <w:t>$41.00</w:t>
            </w:r>
          </w:p>
        </w:tc>
      </w:tr>
    </w:tbl>
    <w:p/>
    <w:p>
      <w:pPr>
        <w:pStyle w:val="Heading2"/>
      </w:pPr>
      <w:r>
        <w:rPr>
          <w:color w:val="2D2D2D"/>
        </w:rPr>
        <w:t>What's Working</w:t>
      </w:r>
    </w:p>
    <w:p>
      <w:r>
        <w:t>• Facebook Stories: 3.43% CTR — this is great, people actually engage here</w:t>
        <w:br/>
        <w:t>• Facebook Reels: 1.2% CTR — above average, good engagement</w:t>
        <w:br/>
        <w:t>• Facebook Search: 1.66% CTR — people searching and finding your ad</w:t>
        <w:br/>
        <w:t>• Age 65+: Best CTR at 1.36%</w:t>
        <w:br/>
        <w:t>• Age 45-54: Good volume with 196 clicks and 1.13% CTR</w:t>
      </w:r>
    </w:p>
    <w:p>
      <w:pPr>
        <w:pStyle w:val="Heading2"/>
      </w:pPr>
      <w:r>
        <w:rPr>
          <w:color w:val="2D2D2D"/>
        </w:rPr>
        <w:t>What's Broken</w:t>
      </w:r>
    </w:p>
    <w:p>
      <w:r>
        <w:t>• Instagram Feed: 0.67% CTR — spending $413 for only 53 clicks ($7.80/click!)</w:t>
        <w:br/>
        <w:t>• Instagram Stories: 0.55% CTR — spending $139 for 17 clicks ($8.20/click)</w:t>
        <w:br/>
        <w:t>• Instagram Reels: 0.87% CTR — spending $356 for 81 clicks ($4.40/click)</w:t>
        <w:br/>
        <w:t>• Facebook Feed: Highest spend ($1,403) but only 1.03% CTR</w:t>
        <w:br/>
        <w:t>• Age 25-34: Lowest CTR at 0.76% — young professionals aren't clicking</w:t>
      </w:r>
    </w:p>
    <w:p>
      <w:pPr>
        <w:pStyle w:val="Heading2"/>
      </w:pPr>
      <w:r>
        <w:rPr>
          <w:color w:val="2D2D2D"/>
        </w:rPr>
        <w:t>Age Performance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Spend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Clicks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Cost/Click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CTR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440"/>
          </w:tcPr>
          <w:p>
            <w:r>
              <w:t>65+</w:t>
            </w:r>
          </w:p>
        </w:tc>
        <w:tc>
          <w:tcPr>
            <w:tcW w:type="dxa" w:w="1440"/>
          </w:tcPr>
          <w:p>
            <w:r>
              <w:t>$259</w:t>
            </w:r>
          </w:p>
        </w:tc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$3.92</w:t>
            </w:r>
          </w:p>
        </w:tc>
        <w:tc>
          <w:tcPr>
            <w:tcW w:type="dxa" w:w="1440"/>
          </w:tcPr>
          <w:p>
            <w:r>
              <w:t>1.36%</w:t>
            </w:r>
          </w:p>
        </w:tc>
        <w:tc>
          <w:tcPr>
            <w:tcW w:type="dxa" w:w="1440"/>
          </w:tcPr>
          <w:p>
            <w:r>
              <w:t>✅ Best CTR</w:t>
            </w:r>
          </w:p>
        </w:tc>
      </w:tr>
      <w:tr>
        <w:tc>
          <w:tcPr>
            <w:tcW w:type="dxa" w:w="1440"/>
          </w:tcPr>
          <w:p>
            <w:r>
              <w:t>45-54</w:t>
            </w:r>
          </w:p>
        </w:tc>
        <w:tc>
          <w:tcPr>
            <w:tcW w:type="dxa" w:w="1440"/>
          </w:tcPr>
          <w:p>
            <w:r>
              <w:t>$774</w:t>
            </w:r>
          </w:p>
        </w:tc>
        <w:tc>
          <w:tcPr>
            <w:tcW w:type="dxa" w:w="1440"/>
          </w:tcPr>
          <w:p>
            <w:r>
              <w:t>196</w:t>
            </w:r>
          </w:p>
        </w:tc>
        <w:tc>
          <w:tcPr>
            <w:tcW w:type="dxa" w:w="1440"/>
          </w:tcPr>
          <w:p>
            <w:r>
              <w:t>$3.95</w:t>
            </w:r>
          </w:p>
        </w:tc>
        <w:tc>
          <w:tcPr>
            <w:tcW w:type="dxa" w:w="1440"/>
          </w:tcPr>
          <w:p>
            <w:r>
              <w:t>1.13%</w:t>
            </w:r>
          </w:p>
        </w:tc>
        <w:tc>
          <w:tcPr>
            <w:tcW w:type="dxa" w:w="1440"/>
          </w:tcPr>
          <w:p>
            <w:r>
              <w:t>✅ Best volume</w:t>
            </w:r>
          </w:p>
        </w:tc>
      </w:tr>
      <w:tr>
        <w:tc>
          <w:tcPr>
            <w:tcW w:type="dxa" w:w="1440"/>
          </w:tcPr>
          <w:p>
            <w:r>
              <w:t>55-64</w:t>
            </w:r>
          </w:p>
        </w:tc>
        <w:tc>
          <w:tcPr>
            <w:tcW w:type="dxa" w:w="1440"/>
          </w:tcPr>
          <w:p>
            <w:r>
              <w:t>$391</w:t>
            </w:r>
          </w:p>
        </w:tc>
        <w:tc>
          <w:tcPr>
            <w:tcW w:type="dxa" w:w="1440"/>
          </w:tcPr>
          <w:p>
            <w:r>
              <w:t>78</w:t>
            </w:r>
          </w:p>
        </w:tc>
        <w:tc>
          <w:tcPr>
            <w:tcW w:type="dxa" w:w="1440"/>
          </w:tcPr>
          <w:p>
            <w:r>
              <w:t>$5.01</w:t>
            </w:r>
          </w:p>
        </w:tc>
        <w:tc>
          <w:tcPr>
            <w:tcW w:type="dxa" w:w="1440"/>
          </w:tcPr>
          <w:p>
            <w:r>
              <w:t>0.91%</w:t>
            </w:r>
          </w:p>
        </w:tc>
        <w:tc>
          <w:tcPr>
            <w:tcW w:type="dxa" w:w="1440"/>
          </w:tcPr>
          <w:p>
            <w:r>
              <w:t>⚠️ OK</w:t>
            </w:r>
          </w:p>
        </w:tc>
      </w:tr>
      <w:tr>
        <w:tc>
          <w:tcPr>
            <w:tcW w:type="dxa" w:w="1440"/>
          </w:tcPr>
          <w:p>
            <w:r>
              <w:t>35-44</w:t>
            </w:r>
          </w:p>
        </w:tc>
        <w:tc>
          <w:tcPr>
            <w:tcW w:type="dxa" w:w="1440"/>
          </w:tcPr>
          <w:p>
            <w:r>
              <w:t>$892</w:t>
            </w:r>
          </w:p>
        </w:tc>
        <w:tc>
          <w:tcPr>
            <w:tcW w:type="dxa" w:w="1440"/>
          </w:tcPr>
          <w:p>
            <w:r>
              <w:t>179</w:t>
            </w:r>
          </w:p>
        </w:tc>
        <w:tc>
          <w:tcPr>
            <w:tcW w:type="dxa" w:w="1440"/>
          </w:tcPr>
          <w:p>
            <w:r>
              <w:t>$4.98</w:t>
            </w:r>
          </w:p>
        </w:tc>
        <w:tc>
          <w:tcPr>
            <w:tcW w:type="dxa" w:w="1440"/>
          </w:tcPr>
          <w:p>
            <w:r>
              <w:t>0.81%</w:t>
            </w:r>
          </w:p>
        </w:tc>
        <w:tc>
          <w:tcPr>
            <w:tcW w:type="dxa" w:w="1440"/>
          </w:tcPr>
          <w:p>
            <w:r>
              <w:t>⚠️ Highest spend, low CTR</w:t>
            </w:r>
          </w:p>
        </w:tc>
      </w:tr>
      <w:tr>
        <w:tc>
          <w:tcPr>
            <w:tcW w:type="dxa" w:w="1440"/>
          </w:tcPr>
          <w:p>
            <w:r>
              <w:t>18-24</w:t>
            </w:r>
          </w:p>
        </w:tc>
        <w:tc>
          <w:tcPr>
            <w:tcW w:type="dxa" w:w="1440"/>
          </w:tcPr>
          <w:p>
            <w:r>
              <w:t>$135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$3.85</w:t>
            </w:r>
          </w:p>
        </w:tc>
        <w:tc>
          <w:tcPr>
            <w:tcW w:type="dxa" w:w="1440"/>
          </w:tcPr>
          <w:p>
            <w:r>
              <w:t>0.81%</w:t>
            </w:r>
          </w:p>
        </w:tc>
        <w:tc>
          <w:tcPr>
            <w:tcW w:type="dxa" w:w="1440"/>
          </w:tcPr>
          <w:p>
            <w:r>
              <w:t>⚠️ Low engagement</w:t>
            </w:r>
          </w:p>
        </w:tc>
      </w:tr>
      <w:tr>
        <w:tc>
          <w:tcPr>
            <w:tcW w:type="dxa" w:w="1440"/>
          </w:tcPr>
          <w:p>
            <w:r>
              <w:t>25-34</w:t>
            </w:r>
          </w:p>
        </w:tc>
        <w:tc>
          <w:tcPr>
            <w:tcW w:type="dxa" w:w="1440"/>
          </w:tcPr>
          <w:p>
            <w:r>
              <w:t>$638</w:t>
            </w:r>
          </w:p>
        </w:tc>
        <w:tc>
          <w:tcPr>
            <w:tcW w:type="dxa" w:w="1440"/>
          </w:tcPr>
          <w:p>
            <w:r>
              <w:t>138</w:t>
            </w:r>
          </w:p>
        </w:tc>
        <w:tc>
          <w:tcPr>
            <w:tcW w:type="dxa" w:w="1440"/>
          </w:tcPr>
          <w:p>
            <w:r>
              <w:t>$4.62</w:t>
            </w:r>
          </w:p>
        </w:tc>
        <w:tc>
          <w:tcPr>
            <w:tcW w:type="dxa" w:w="1440"/>
          </w:tcPr>
          <w:p>
            <w:r>
              <w:t>0.76%</w:t>
            </w:r>
          </w:p>
        </w:tc>
        <w:tc>
          <w:tcPr>
            <w:tcW w:type="dxa" w:w="1440"/>
          </w:tcPr>
          <w:p>
            <w:r>
              <w:t>❌ Worst CTR, high spend</w:t>
            </w:r>
          </w:p>
        </w:tc>
      </w:tr>
    </w:tbl>
    <w:p/>
    <w:p>
      <w:pPr>
        <w:pStyle w:val="Heading2"/>
      </w:pPr>
      <w:r>
        <w:rPr>
          <w:color w:val="2D2D2D"/>
        </w:rPr>
        <w:t>Placement Performance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Spend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Clicks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Cost/Click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CTR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440"/>
          </w:tcPr>
          <w:p>
            <w:r>
              <w:t>FB Stories</w:t>
            </w:r>
          </w:p>
        </w:tc>
        <w:tc>
          <w:tcPr>
            <w:tcW w:type="dxa" w:w="1440"/>
          </w:tcPr>
          <w:p>
            <w:r>
              <w:t>$143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$3.17</w:t>
            </w:r>
          </w:p>
        </w:tc>
        <w:tc>
          <w:tcPr>
            <w:tcW w:type="dxa" w:w="1440"/>
          </w:tcPr>
          <w:p>
            <w:r>
              <w:t>3.43%</w:t>
            </w:r>
          </w:p>
        </w:tc>
        <w:tc>
          <w:tcPr>
            <w:tcW w:type="dxa" w:w="1440"/>
          </w:tcPr>
          <w:p>
            <w:r>
              <w:t>✅ Best performer</w:t>
            </w:r>
          </w:p>
        </w:tc>
      </w:tr>
      <w:tr>
        <w:tc>
          <w:tcPr>
            <w:tcW w:type="dxa" w:w="1440"/>
          </w:tcPr>
          <w:p>
            <w:r>
              <w:t>FB Search</w:t>
            </w:r>
          </w:p>
        </w:tc>
        <w:tc>
          <w:tcPr>
            <w:tcW w:type="dxa" w:w="1440"/>
          </w:tcPr>
          <w:p>
            <w:r>
              <w:t>$38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$3.47</w:t>
            </w:r>
          </w:p>
        </w:tc>
        <w:tc>
          <w:tcPr>
            <w:tcW w:type="dxa" w:w="1440"/>
          </w:tcPr>
          <w:p>
            <w:r>
              <w:t>1.66%</w:t>
            </w:r>
          </w:p>
        </w:tc>
        <w:tc>
          <w:tcPr>
            <w:tcW w:type="dxa" w:w="1440"/>
          </w:tcPr>
          <w:p>
            <w:r>
              <w:t>✅ Cheap &amp; targeted</w:t>
            </w:r>
          </w:p>
        </w:tc>
      </w:tr>
      <w:tr>
        <w:tc>
          <w:tcPr>
            <w:tcW w:type="dxa" w:w="1440"/>
          </w:tcPr>
          <w:p>
            <w:r>
              <w:t>FB In-Stream</w:t>
            </w:r>
          </w:p>
        </w:tc>
        <w:tc>
          <w:tcPr>
            <w:tcW w:type="dxa" w:w="1440"/>
          </w:tcPr>
          <w:p>
            <w:r>
              <w:t>$16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$0.96</w:t>
            </w:r>
          </w:p>
        </w:tc>
        <w:tc>
          <w:tcPr>
            <w:tcW w:type="dxa" w:w="1440"/>
          </w:tcPr>
          <w:p>
            <w:r>
              <w:t>1.29%</w:t>
            </w:r>
          </w:p>
        </w:tc>
        <w:tc>
          <w:tcPr>
            <w:tcW w:type="dxa" w:w="1440"/>
          </w:tcPr>
          <w:p>
            <w:r>
              <w:t>✅ Hidden gem</w:t>
            </w:r>
          </w:p>
        </w:tc>
      </w:tr>
      <w:tr>
        <w:tc>
          <w:tcPr>
            <w:tcW w:type="dxa" w:w="1440"/>
          </w:tcPr>
          <w:p>
            <w:r>
              <w:t>FB Reels</w:t>
            </w:r>
          </w:p>
        </w:tc>
        <w:tc>
          <w:tcPr>
            <w:tcW w:type="dxa" w:w="1440"/>
          </w:tcPr>
          <w:p>
            <w:r>
              <w:t>$431</w:t>
            </w:r>
          </w:p>
        </w:tc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$5.08</w:t>
            </w:r>
          </w:p>
        </w:tc>
        <w:tc>
          <w:tcPr>
            <w:tcW w:type="dxa" w:w="1440"/>
          </w:tcPr>
          <w:p>
            <w:r>
              <w:t>1.20%</w:t>
            </w:r>
          </w:p>
        </w:tc>
        <w:tc>
          <w:tcPr>
            <w:tcW w:type="dxa" w:w="1440"/>
          </w:tcPr>
          <w:p>
            <w:r>
              <w:t>✅ Decent</w:t>
            </w:r>
          </w:p>
        </w:tc>
      </w:tr>
      <w:tr>
        <w:tc>
          <w:tcPr>
            <w:tcW w:type="dxa" w:w="1440"/>
          </w:tcPr>
          <w:p>
            <w:r>
              <w:t>FB Feed</w:t>
            </w:r>
          </w:p>
        </w:tc>
        <w:tc>
          <w:tcPr>
            <w:tcW w:type="dxa" w:w="1440"/>
          </w:tcPr>
          <w:p>
            <w:r>
              <w:t>$1,403</w:t>
            </w:r>
          </w:p>
        </w:tc>
        <w:tc>
          <w:tcPr>
            <w:tcW w:type="dxa" w:w="1440"/>
          </w:tcPr>
          <w:p>
            <w:r>
              <w:t>297</w:t>
            </w:r>
          </w:p>
        </w:tc>
        <w:tc>
          <w:tcPr>
            <w:tcW w:type="dxa" w:w="1440"/>
          </w:tcPr>
          <w:p>
            <w:r>
              <w:t>$4.72</w:t>
            </w:r>
          </w:p>
        </w:tc>
        <w:tc>
          <w:tcPr>
            <w:tcW w:type="dxa" w:w="1440"/>
          </w:tcPr>
          <w:p>
            <w:r>
              <w:t>1.03%</w:t>
            </w:r>
          </w:p>
        </w:tc>
        <w:tc>
          <w:tcPr>
            <w:tcW w:type="dxa" w:w="1440"/>
          </w:tcPr>
          <w:p>
            <w:r>
              <w:t>⚠️ Most spend, OK CTR</w:t>
            </w:r>
          </w:p>
        </w:tc>
      </w:tr>
      <w:tr>
        <w:tc>
          <w:tcPr>
            <w:tcW w:type="dxa" w:w="1440"/>
          </w:tcPr>
          <w:p>
            <w:r>
              <w:t>IG Reels</w:t>
            </w:r>
          </w:p>
        </w:tc>
        <w:tc>
          <w:tcPr>
            <w:tcW w:type="dxa" w:w="1440"/>
          </w:tcPr>
          <w:p>
            <w:r>
              <w:t>$356</w:t>
            </w:r>
          </w:p>
        </w:tc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$4.40</w:t>
            </w:r>
          </w:p>
        </w:tc>
        <w:tc>
          <w:tcPr>
            <w:tcW w:type="dxa" w:w="1440"/>
          </w:tcPr>
          <w:p>
            <w:r>
              <w:t>0.87%</w:t>
            </w:r>
          </w:p>
        </w:tc>
        <w:tc>
          <w:tcPr>
            <w:tcW w:type="dxa" w:w="1440"/>
          </w:tcPr>
          <w:p>
            <w:r>
              <w:t>⚠️ Below average</w:t>
            </w:r>
          </w:p>
        </w:tc>
      </w:tr>
      <w:tr>
        <w:tc>
          <w:tcPr>
            <w:tcW w:type="dxa" w:w="1440"/>
          </w:tcPr>
          <w:p>
            <w:r>
              <w:t>IG Feed</w:t>
            </w:r>
          </w:p>
        </w:tc>
        <w:tc>
          <w:tcPr>
            <w:tcW w:type="dxa" w:w="1440"/>
          </w:tcPr>
          <w:p>
            <w:r>
              <w:t>$414</w:t>
            </w:r>
          </w:p>
        </w:tc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$7.81</w:t>
            </w:r>
          </w:p>
        </w:tc>
        <w:tc>
          <w:tcPr>
            <w:tcW w:type="dxa" w:w="1440"/>
          </w:tcPr>
          <w:p>
            <w:r>
              <w:t>0.67%</w:t>
            </w:r>
          </w:p>
        </w:tc>
        <w:tc>
          <w:tcPr>
            <w:tcW w:type="dxa" w:w="1440"/>
          </w:tcPr>
          <w:p>
            <w:r>
              <w:t>❌ Expensive, low CTR</w:t>
            </w:r>
          </w:p>
        </w:tc>
      </w:tr>
      <w:tr>
        <w:tc>
          <w:tcPr>
            <w:tcW w:type="dxa" w:w="1440"/>
          </w:tcPr>
          <w:p>
            <w:r>
              <w:t>IG Stories</w:t>
            </w:r>
          </w:p>
        </w:tc>
        <w:tc>
          <w:tcPr>
            <w:tcW w:type="dxa" w:w="1440"/>
          </w:tcPr>
          <w:p>
            <w:r>
              <w:t>$139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$8.20</w:t>
            </w:r>
          </w:p>
        </w:tc>
        <w:tc>
          <w:tcPr>
            <w:tcW w:type="dxa" w:w="1440"/>
          </w:tcPr>
          <w:p>
            <w:r>
              <w:t>0.55%</w:t>
            </w:r>
          </w:p>
        </w:tc>
        <w:tc>
          <w:tcPr>
            <w:tcW w:type="dxa" w:w="1440"/>
          </w:tcPr>
          <w:p>
            <w:r>
              <w:t>❌ Worst performer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D2D2D"/>
        </w:rPr>
        <w:t>Campaign 54: Web New Video WhatsApp Lead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Web New Video Whatsapp Lead Campaign</w:t>
            </w:r>
          </w:p>
        </w:tc>
      </w:tr>
      <w:tr>
        <w:tc>
          <w:tcPr>
            <w:tcW w:type="dxa" w:w="4320"/>
          </w:tcPr>
          <w:p>
            <w:r>
              <w:t>Running Since</w:t>
            </w:r>
          </w:p>
        </w:tc>
        <w:tc>
          <w:tcPr>
            <w:tcW w:type="dxa" w:w="4320"/>
          </w:tcPr>
          <w:p>
            <w:r>
              <w:t>Feb 27, 2026 (40 days)</w:t>
            </w:r>
          </w:p>
        </w:tc>
      </w:tr>
      <w:tr>
        <w:tc>
          <w:tcPr>
            <w:tcW w:type="dxa" w:w="4320"/>
          </w:tcPr>
          <w:p>
            <w:r>
              <w:t>Total Spend</w:t>
            </w:r>
          </w:p>
        </w:tc>
        <w:tc>
          <w:tcPr>
            <w:tcW w:type="dxa" w:w="4320"/>
          </w:tcPr>
          <w:p>
            <w:r>
              <w:t>$1,482</w:t>
            </w:r>
          </w:p>
        </w:tc>
      </w:tr>
      <w:tr>
        <w:tc>
          <w:tcPr>
            <w:tcW w:type="dxa" w:w="4320"/>
          </w:tcPr>
          <w:p>
            <w:r>
              <w:t>Result Type</w:t>
            </w:r>
          </w:p>
        </w:tc>
        <w:tc>
          <w:tcPr>
            <w:tcW w:type="dxa" w:w="4320"/>
          </w:tcPr>
          <w:p>
            <w:r>
              <w:t>Leads (63)</w:t>
            </w:r>
          </w:p>
        </w:tc>
      </w:tr>
      <w:tr>
        <w:tc>
          <w:tcPr>
            <w:tcW w:type="dxa" w:w="4320"/>
          </w:tcPr>
          <w:p>
            <w:r>
              <w:t>Cost Per Lead</w:t>
            </w:r>
          </w:p>
        </w:tc>
        <w:tc>
          <w:tcPr>
            <w:tcW w:type="dxa" w:w="4320"/>
          </w:tcPr>
          <w:p>
            <w:r>
              <w:t>$23.52</w:t>
            </w:r>
          </w:p>
        </w:tc>
      </w:tr>
      <w:tr>
        <w:tc>
          <w:tcPr>
            <w:tcW w:type="dxa" w:w="4320"/>
          </w:tcPr>
          <w:p>
            <w:r>
              <w:t>CTR</w:t>
            </w:r>
          </w:p>
        </w:tc>
        <w:tc>
          <w:tcPr>
            <w:tcW w:type="dxa" w:w="4320"/>
          </w:tcPr>
          <w:p>
            <w:r>
              <w:t>0.53%</w:t>
            </w:r>
          </w:p>
        </w:tc>
      </w:tr>
      <w:tr>
        <w:tc>
          <w:tcPr>
            <w:tcW w:type="dxa" w:w="4320"/>
          </w:tcPr>
          <w:p>
            <w:r>
              <w:t>CPM</w:t>
            </w:r>
          </w:p>
        </w:tc>
        <w:tc>
          <w:tcPr>
            <w:tcW w:type="dxa" w:w="4320"/>
          </w:tcPr>
          <w:p>
            <w:r>
              <w:t>$51.42</w:t>
            </w:r>
          </w:p>
        </w:tc>
      </w:tr>
    </w:tbl>
    <w:p/>
    <w:p>
      <w:pPr>
        <w:pStyle w:val="Heading2"/>
      </w:pPr>
      <w:r>
        <w:rPr>
          <w:color w:val="2D2D2D"/>
        </w:rPr>
        <w:t>What's Working</w:t>
      </w:r>
    </w:p>
    <w:p>
      <w:r>
        <w:t>• FB In-Stream Video: $15.83/lead — cheapest leads in the campaign</w:t>
        <w:br/>
        <w:t>• IG Stories: $19.32/lead with 1.63% CTR — best CTR in the campaign</w:t>
        <w:br/>
        <w:t>• FB Reels: $20.18/lead with 0.62% CTR — best balance of volume + cost</w:t>
        <w:br/>
        <w:t>• Age 55-64: Best CTR at 0.73%, 13 leads for $195 ($15/lead)</w:t>
      </w:r>
    </w:p>
    <w:p>
      <w:pPr>
        <w:pStyle w:val="Heading2"/>
      </w:pPr>
      <w:r>
        <w:rPr>
          <w:color w:val="2D2D2D"/>
        </w:rPr>
        <w:t>What's Broken</w:t>
      </w:r>
    </w:p>
    <w:p>
      <w:r>
        <w:t>• IG Reels: $46.24/lead — paying 3x more than FB Reels for same format!</w:t>
        <w:br/>
        <w:t>• IG Feed: $35.58/lead — extremely expensive, only 5 leads from $178</w:t>
        <w:br/>
        <w:t>• FB Feed: $26.25/lead with 0.34% CTR — the main feed isn't working at all</w:t>
        <w:br/>
        <w:t>• Overall CTR 0.53% — critically low. The video creative isn't hooking people.</w:t>
        <w:br/>
        <w:t>• CPM of $51 — you're paying premium prices for a creative that doesn't convert</w:t>
      </w:r>
    </w:p>
    <w:p>
      <w:pPr>
        <w:pStyle w:val="Heading2"/>
      </w:pPr>
      <w:r>
        <w:rPr>
          <w:color w:val="2D2D2D"/>
        </w:rPr>
        <w:t>Age Performance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Spend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Leads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Cost/Lead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CTR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440"/>
          </w:tcPr>
          <w:p>
            <w:r>
              <w:t>55-64</w:t>
            </w:r>
          </w:p>
        </w:tc>
        <w:tc>
          <w:tcPr>
            <w:tcW w:type="dxa" w:w="1440"/>
          </w:tcPr>
          <w:p>
            <w:r>
              <w:t>$195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$15.00</w:t>
            </w:r>
          </w:p>
        </w:tc>
        <w:tc>
          <w:tcPr>
            <w:tcW w:type="dxa" w:w="1440"/>
          </w:tcPr>
          <w:p>
            <w:r>
              <w:t>0.73%</w:t>
            </w:r>
          </w:p>
        </w:tc>
        <w:tc>
          <w:tcPr>
            <w:tcW w:type="dxa" w:w="1440"/>
          </w:tcPr>
          <w:p>
            <w:r>
              <w:t>✅ Cheapest leads</w:t>
            </w:r>
          </w:p>
        </w:tc>
      </w:tr>
      <w:tr>
        <w:tc>
          <w:tcPr>
            <w:tcW w:type="dxa" w:w="1440"/>
          </w:tcPr>
          <w:p>
            <w:r>
              <w:t>35-44</w:t>
            </w:r>
          </w:p>
        </w:tc>
        <w:tc>
          <w:tcPr>
            <w:tcW w:type="dxa" w:w="1440"/>
          </w:tcPr>
          <w:p>
            <w:r>
              <w:t>$416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$20.79</w:t>
            </w:r>
          </w:p>
        </w:tc>
        <w:tc>
          <w:tcPr>
            <w:tcW w:type="dxa" w:w="1440"/>
          </w:tcPr>
          <w:p>
            <w:r>
              <w:t>0.50%</w:t>
            </w:r>
          </w:p>
        </w:tc>
        <w:tc>
          <w:tcPr>
            <w:tcW w:type="dxa" w:w="1440"/>
          </w:tcPr>
          <w:p>
            <w:r>
              <w:t>⚠️ Most leads but expensive</w:t>
            </w:r>
          </w:p>
        </w:tc>
      </w:tr>
      <w:tr>
        <w:tc>
          <w:tcPr>
            <w:tcW w:type="dxa" w:w="1440"/>
          </w:tcPr>
          <w:p>
            <w:r>
              <w:t>25-34</w:t>
            </w:r>
          </w:p>
        </w:tc>
        <w:tc>
          <w:tcPr>
            <w:tcW w:type="dxa" w:w="1440"/>
          </w:tcPr>
          <w:p>
            <w:r>
              <w:t>$359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$25.67</w:t>
            </w:r>
          </w:p>
        </w:tc>
        <w:tc>
          <w:tcPr>
            <w:tcW w:type="dxa" w:w="1440"/>
          </w:tcPr>
          <w:p>
            <w:r>
              <w:t>0.57%</w:t>
            </w:r>
          </w:p>
        </w:tc>
        <w:tc>
          <w:tcPr>
            <w:tcW w:type="dxa" w:w="1440"/>
          </w:tcPr>
          <w:p>
            <w:r>
              <w:t>⚠️ Moderate</w:t>
            </w:r>
          </w:p>
        </w:tc>
      </w:tr>
      <w:tr>
        <w:tc>
          <w:tcPr>
            <w:tcW w:type="dxa" w:w="1440"/>
          </w:tcPr>
          <w:p>
            <w:r>
              <w:t>45-54</w:t>
            </w:r>
          </w:p>
        </w:tc>
        <w:tc>
          <w:tcPr>
            <w:tcW w:type="dxa" w:w="1440"/>
          </w:tcPr>
          <w:p>
            <w:r>
              <w:t>$437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$33.65</w:t>
            </w:r>
          </w:p>
        </w:tc>
        <w:tc>
          <w:tcPr>
            <w:tcW w:type="dxa" w:w="1440"/>
          </w:tcPr>
          <w:p>
            <w:r>
              <w:t>0.45%</w:t>
            </w:r>
          </w:p>
        </w:tc>
        <w:tc>
          <w:tcPr>
            <w:tcW w:type="dxa" w:w="1440"/>
          </w:tcPr>
          <w:p>
            <w:r>
              <w:t>❌ Worst value — high spend, low results</w:t>
            </w:r>
          </w:p>
        </w:tc>
      </w:tr>
      <w:tr>
        <w:tc>
          <w:tcPr>
            <w:tcW w:type="dxa" w:w="1440"/>
          </w:tcPr>
          <w:p>
            <w:r>
              <w:t>18-24</w:t>
            </w:r>
          </w:p>
        </w:tc>
        <w:tc>
          <w:tcPr>
            <w:tcW w:type="dxa" w:w="1440"/>
          </w:tcPr>
          <w:p>
            <w:r>
              <w:t>$74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$24.67</w:t>
            </w:r>
          </w:p>
        </w:tc>
        <w:tc>
          <w:tcPr>
            <w:tcW w:type="dxa" w:w="1440"/>
          </w:tcPr>
          <w:p>
            <w:r>
              <w:t>0.43%</w:t>
            </w:r>
          </w:p>
        </w:tc>
        <w:tc>
          <w:tcPr>
            <w:tcW w:type="dxa" w:w="1440"/>
          </w:tcPr>
          <w:p>
            <w:r>
              <w:t>❌ Not engaging</w:t>
            </w:r>
          </w:p>
        </w:tc>
      </w:tr>
    </w:tbl>
    <w:p/>
    <w:p>
      <w:pPr>
        <w:pStyle w:val="Heading2"/>
      </w:pPr>
      <w:r>
        <w:rPr>
          <w:color w:val="2D2D2D"/>
        </w:rPr>
        <w:t>Placement Performance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Spend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Leads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Cost/Lead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CTR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440"/>
          </w:tcPr>
          <w:p>
            <w:r>
              <w:t>FB In-Stream</w:t>
            </w:r>
          </w:p>
        </w:tc>
        <w:tc>
          <w:tcPr>
            <w:tcW w:type="dxa" w:w="1440"/>
          </w:tcPr>
          <w:p>
            <w:r>
              <w:t>$190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$15.83</w:t>
            </w:r>
          </w:p>
        </w:tc>
        <w:tc>
          <w:tcPr>
            <w:tcW w:type="dxa" w:w="1440"/>
          </w:tcPr>
          <w:p>
            <w:r>
              <w:t>0.55%</w:t>
            </w:r>
          </w:p>
        </w:tc>
        <w:tc>
          <w:tcPr>
            <w:tcW w:type="dxa" w:w="1440"/>
          </w:tcPr>
          <w:p>
            <w:r>
              <w:t>✅ Cheapest leads</w:t>
            </w:r>
          </w:p>
        </w:tc>
      </w:tr>
      <w:tr>
        <w:tc>
          <w:tcPr>
            <w:tcW w:type="dxa" w:w="1440"/>
          </w:tcPr>
          <w:p>
            <w:r>
              <w:t>IG Stories</w:t>
            </w:r>
          </w:p>
        </w:tc>
        <w:tc>
          <w:tcPr>
            <w:tcW w:type="dxa" w:w="1440"/>
          </w:tcPr>
          <w:p>
            <w:r>
              <w:t>$77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$19.32</w:t>
            </w:r>
          </w:p>
        </w:tc>
        <w:tc>
          <w:tcPr>
            <w:tcW w:type="dxa" w:w="1440"/>
          </w:tcPr>
          <w:p>
            <w:r>
              <w:t>1.63%</w:t>
            </w:r>
          </w:p>
        </w:tc>
        <w:tc>
          <w:tcPr>
            <w:tcW w:type="dxa" w:w="1440"/>
          </w:tcPr>
          <w:p>
            <w:r>
              <w:t>✅ Best CTR</w:t>
            </w:r>
          </w:p>
        </w:tc>
      </w:tr>
      <w:tr>
        <w:tc>
          <w:tcPr>
            <w:tcW w:type="dxa" w:w="1440"/>
          </w:tcPr>
          <w:p>
            <w:r>
              <w:t>FB Reels</w:t>
            </w:r>
          </w:p>
        </w:tc>
        <w:tc>
          <w:tcPr>
            <w:tcW w:type="dxa" w:w="1440"/>
          </w:tcPr>
          <w:p>
            <w:r>
              <w:t>$505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$20.18</w:t>
            </w:r>
          </w:p>
        </w:tc>
        <w:tc>
          <w:tcPr>
            <w:tcW w:type="dxa" w:w="1440"/>
          </w:tcPr>
          <w:p>
            <w:r>
              <w:t>0.62%</w:t>
            </w:r>
          </w:p>
        </w:tc>
        <w:tc>
          <w:tcPr>
            <w:tcW w:type="dxa" w:w="1440"/>
          </w:tcPr>
          <w:p>
            <w:r>
              <w:t>✅ Best volume</w:t>
            </w:r>
          </w:p>
        </w:tc>
      </w:tr>
      <w:tr>
        <w:tc>
          <w:tcPr>
            <w:tcW w:type="dxa" w:w="1440"/>
          </w:tcPr>
          <w:p>
            <w:r>
              <w:t>FB Feed</w:t>
            </w:r>
          </w:p>
        </w:tc>
        <w:tc>
          <w:tcPr>
            <w:tcW w:type="dxa" w:w="1440"/>
          </w:tcPr>
          <w:p>
            <w:r>
              <w:t>$341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$26.25</w:t>
            </w:r>
          </w:p>
        </w:tc>
        <w:tc>
          <w:tcPr>
            <w:tcW w:type="dxa" w:w="1440"/>
          </w:tcPr>
          <w:p>
            <w:r>
              <w:t>0.34%</w:t>
            </w:r>
          </w:p>
        </w:tc>
        <w:tc>
          <w:tcPr>
            <w:tcW w:type="dxa" w:w="1440"/>
          </w:tcPr>
          <w:p>
            <w:r>
              <w:t>❌ Barely working</w:t>
            </w:r>
          </w:p>
        </w:tc>
      </w:tr>
      <w:tr>
        <w:tc>
          <w:tcPr>
            <w:tcW w:type="dxa" w:w="1440"/>
          </w:tcPr>
          <w:p>
            <w:r>
              <w:t>IG Feed</w:t>
            </w:r>
          </w:p>
        </w:tc>
        <w:tc>
          <w:tcPr>
            <w:tcW w:type="dxa" w:w="1440"/>
          </w:tcPr>
          <w:p>
            <w:r>
              <w:t>$178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$35.58</w:t>
            </w:r>
          </w:p>
        </w:tc>
        <w:tc>
          <w:tcPr>
            <w:tcW w:type="dxa" w:w="1440"/>
          </w:tcPr>
          <w:p>
            <w:r>
              <w:t>0.43%</w:t>
            </w:r>
          </w:p>
        </w:tc>
        <w:tc>
          <w:tcPr>
            <w:tcW w:type="dxa" w:w="1440"/>
          </w:tcPr>
          <w:p>
            <w:r>
              <w:t>❌ Expensive</w:t>
            </w:r>
          </w:p>
        </w:tc>
      </w:tr>
      <w:tr>
        <w:tc>
          <w:tcPr>
            <w:tcW w:type="dxa" w:w="1440"/>
          </w:tcPr>
          <w:p>
            <w:r>
              <w:t>IG Reels</w:t>
            </w:r>
          </w:p>
        </w:tc>
        <w:tc>
          <w:tcPr>
            <w:tcW w:type="dxa" w:w="1440"/>
          </w:tcPr>
          <w:p>
            <w:r>
              <w:t>$185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$46.24</w:t>
            </w:r>
          </w:p>
        </w:tc>
        <w:tc>
          <w:tcPr>
            <w:tcW w:type="dxa" w:w="1440"/>
          </w:tcPr>
          <w:p>
            <w:r>
              <w:t>0.30%</w:t>
            </w:r>
          </w:p>
        </w:tc>
        <w:tc>
          <w:tcPr>
            <w:tcW w:type="dxa" w:w="1440"/>
          </w:tcPr>
          <w:p>
            <w:r>
              <w:t>❌ Worst — kill immediately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D2D2D"/>
        </w:rPr>
        <w:t>The 5 Problems &amp; Solutions</w:t>
      </w:r>
    </w:p>
    <w:p>
      <w:pPr>
        <w:pStyle w:val="Heading2"/>
      </w:pPr>
      <w:r>
        <w:rPr>
          <w:color w:val="2D2D2D"/>
        </w:rPr>
        <w:t>Problem 1: Creative Isn't Hooking People</w:t>
      </w:r>
    </w:p>
    <w:p>
      <w:r>
        <w:t>WHAT'S HAPPENING: Both ads have CTR below 1%. This means 99% of people scroll past your ad without clicking. The video creative / ad copy isn't grabbing attention in the first 3 seconds.</w:t>
        <w:br/>
        <w:br/>
        <w:t>THE FIX:</w:t>
        <w:br/>
        <w:t>• Change the hook (first 3 seconds of video): Open with a question or pain point, not your logo</w:t>
        <w:br/>
        <w:t>• Test hooks like: "Still paying $5,000 for a basic website?" or "Your competitor's site loads in 1.2 seconds. Yours?"</w:t>
        <w:br/>
        <w:t>• Make the text above the video punchy — it's the first thing people read before watching</w:t>
        <w:br/>
        <w:t>• Test 3 completely different creatives (different hooks, angles, formats) — don't just tweak the same one</w:t>
      </w:r>
    </w:p>
    <w:p>
      <w:pPr>
        <w:pStyle w:val="Heading2"/>
      </w:pPr>
      <w:r>
        <w:rPr>
          <w:color w:val="2D2D2D"/>
        </w:rPr>
        <w:t>Problem 2: Instagram Is Bleeding Money</w:t>
      </w:r>
    </w:p>
    <w:p>
      <w:r>
        <w:t>WHAT'S HAPPENING: Instagram placements (Feed, Reels, Stories) consistently underperform Facebook across both campaigns. You're spending $1,000+ on Instagram with terrible returns.</w:t>
        <w:br/>
        <w:br/>
        <w:t>THE FIX:</w:t>
        <w:br/>
        <w:t>• Campaign 55: Remove IG Feed ($414 for 53 clicks at $7.81 each) and IG Stories ($139 for 17 clicks at $8.20 each)</w:t>
        <w:br/>
        <w:t>• Campaign 54: Remove IG Reels ($185 for 4 leads at $46/lead!) and IG Feed ($178 for 5 leads at $35/lead)</w:t>
        <w:br/>
        <w:t>• Keep ONLY: IG Stories on Campaign 54 (1.63% CTR — only IG placement that works)</w:t>
        <w:br/>
        <w:t>• Savings: ~$900+ could be reallocated to Facebook placements that actually convert</w:t>
      </w:r>
    </w:p>
    <w:p>
      <w:pPr>
        <w:pStyle w:val="Heading2"/>
      </w:pPr>
      <w:r>
        <w:rPr>
          <w:color w:val="2D2D2D"/>
        </w:rPr>
        <w:t>Problem 3: Facebook Feed Gets Too Much Budget</w:t>
      </w:r>
    </w:p>
    <w:p>
      <w:r>
        <w:t>WHAT'S HAPPENING: FB Feed gets the most money ($1,403 on C55, $341 on C54) but has mediocre CTR. Meanwhile, FB Stories, Search, and In-Stream perform much better but get less budget.</w:t>
        <w:br/>
        <w:br/>
        <w:t>THE FIX:</w:t>
        <w:br/>
        <w:t>• Don't kill FB Feed — it still delivers volume — but force Meta to distribute more to:</w:t>
        <w:br/>
        <w:t xml:space="preserve">  - FB Stories (3.43% CTR on C55)</w:t>
        <w:br/>
        <w:t xml:space="preserve">  - FB In-Stream Video ($15.83/lead on C54)</w:t>
        <w:br/>
        <w:t xml:space="preserve">  - FB Search (1.66% CTR on C55)</w:t>
        <w:br/>
        <w:t>• You can do this by creating separate ad sets for top-performing placements</w:t>
      </w:r>
    </w:p>
    <w:p>
      <w:pPr>
        <w:pStyle w:val="Heading2"/>
      </w:pPr>
      <w:r>
        <w:rPr>
          <w:color w:val="2D2D2D"/>
        </w:rPr>
        <w:t>Problem 4: Wrong Age Groups Getting Money</w:t>
      </w:r>
    </w:p>
    <w:p>
      <w:r>
        <w:t>WHAT'S HAPPENING:</w:t>
        <w:br/>
        <w:t>• Campaign 55: Ages 25-34 get $638 in spend but have the worst CTR (0.76%)</w:t>
        <w:br/>
        <w:t>• Campaign 54: Ages 45-54 get $437 but only deliver 13 leads ($33.65/lead)</w:t>
        <w:br/>
        <w:t>• Meanwhile, 55-64 consistently gives cheapest leads</w:t>
        <w:br/>
        <w:br/>
        <w:t>THE FIX:</w:t>
        <w:br/>
        <w:t>• For Campaign 54: Create a separate ad set targeting 45+ only — they're your buyers</w:t>
        <w:br/>
        <w:t>• For Campaign 55: Consider excluding 18-24 (low CTR, low volume, wasted budget)</w:t>
        <w:br/>
        <w:t>• Test an age-specific creative: "Business owners over 40" hooks work well for services</w:t>
      </w:r>
    </w:p>
    <w:p>
      <w:pPr>
        <w:pStyle w:val="Heading2"/>
      </w:pPr>
      <w:r>
        <w:rPr>
          <w:color w:val="2D2D2D"/>
        </w:rPr>
        <w:t>Problem 5: $51 CPM Means You're Overpaying for Views</w:t>
      </w:r>
    </w:p>
    <w:p>
      <w:r>
        <w:t>WHAT'S HAPPENING: Campaign 54 pays $51 per 1,000 views. Industry average for lead gen is $15-25. You're paying double.</w:t>
        <w:br/>
        <w:br/>
        <w:t>WHY: Meta charges more when it detects your audience is narrow or competitive. Also, low engagement (low CTR) tells Meta your ad isn't relevant, so they charge more.</w:t>
        <w:br/>
        <w:br/>
        <w:t>THE FIX:</w:t>
        <w:br/>
        <w:t>• Better creative = higher relevance score = lower CPM</w:t>
        <w:br/>
        <w:t>• Broaden the audience slightly — let Meta find cheaper segments</w:t>
        <w:br/>
        <w:t>• Test Advantage+ audience (Meta's AI targeting) alongside your manual targeting</w:t>
      </w:r>
    </w:p>
    <w:p>
      <w:r>
        <w:br w:type="page"/>
      </w:r>
    </w:p>
    <w:p>
      <w:pPr>
        <w:pStyle w:val="Heading1"/>
      </w:pPr>
      <w:r>
        <w:rPr>
          <w:color w:val="2D2D2D"/>
        </w:rPr>
        <w:t>Recommended Action Plan</w:t>
      </w:r>
    </w:p>
    <w:p>
      <w:pPr>
        <w:pStyle w:val="Heading2"/>
      </w:pPr>
      <w:r>
        <w:rPr>
          <w:color w:val="2D2D2D"/>
        </w:rPr>
        <w:t>Immediate (This Week)</w:t>
      </w:r>
    </w:p>
    <w:p>
      <w:r>
        <w:t>1. Kill Instagram Reels on Campaign 54 ($46/lead — unacceptable)</w:t>
        <w:br/>
        <w:t>2. Kill Instagram Feed on both campaigns ($7-35 per result)</w:t>
        <w:br/>
        <w:t>3. Create 2-3 NEW video creatives with different opening hooks</w:t>
        <w:br/>
        <w:t>4. Test new hooks: pain-point opener, testimonial opener, result-first opener</w:t>
      </w:r>
    </w:p>
    <w:p>
      <w:pPr>
        <w:pStyle w:val="Heading2"/>
      </w:pPr>
      <w:r>
        <w:rPr>
          <w:color w:val="2D2D2D"/>
        </w:rPr>
        <w:t>This Month</w:t>
      </w:r>
    </w:p>
    <w:p>
      <w:r>
        <w:t>1. Create separate ad sets for FB Stories + In-Stream (top placements)</w:t>
        <w:br/>
        <w:t>2. Test age 45+ only ad set on Campaign 54 for cheaper leads</w:t>
        <w:br/>
        <w:t>3. Run the new creatives against the current one as A/B test</w:t>
        <w:br/>
        <w:t>4. If Campaign 55's ad has been running 216 days — audience fatigue is real. Refresh it.</w:t>
      </w:r>
    </w:p>
    <w:p>
      <w:pPr>
        <w:pStyle w:val="Heading2"/>
      </w:pPr>
      <w:r>
        <w:rPr>
          <w:color w:val="2D2D2D"/>
        </w:rPr>
        <w:t>Big Picture</w:t>
      </w:r>
    </w:p>
    <w:p>
      <w:r>
        <w:t>1. Install a Meta Pixel on bytesplatform.com if not already done</w:t>
        <w:br/>
        <w:t>2. Switch from link click optimization to conversion optimization once pixel has data</w:t>
        <w:br/>
        <w:t>3. Build a landing page specifically for WhatsApp leads (not generic website)</w:t>
        <w:br/>
        <w:t>4. Consider retargeting: people who clicked but didn't WhatsApp — show them a different ad</w:t>
      </w:r>
    </w:p>
    <w:p/>
    <w:p>
      <w:pPr>
        <w:pStyle w:val="Heading1"/>
      </w:pPr>
      <w:r>
        <w:rPr>
          <w:color w:val="2D2D2D"/>
        </w:rPr>
        <w:t>Bottom Line</w:t>
      </w:r>
    </w:p>
    <w:p>
      <w:r>
        <w:rPr>
          <w:b/>
        </w:rPr>
        <w:t xml:space="preserve">The ads are reaching the right people but not saying the right thing. </w:t>
      </w:r>
      <w:r>
        <w:t>Both campaigns have a creative problem, not a targeting problem. The fix is straightforward: new video hooks, kill Instagram waste, and let the budget flow to the placements that actually work (FB Stories, In-Stream, Reels). This alone could cut your cost per lead by 30-50%.</w:t>
      </w:r>
    </w:p>
    <w:p/>
    <w:p>
      <w:pPr>
        <w:jc w:val="center"/>
      </w:pPr>
      <w:r>
        <w:rPr>
          <w:b/>
          <w:sz w:val="26"/>
        </w:rPr>
        <w:t>Combined: $3,550 spent • 438 clicks + 63 leads • 93K+ people reached</w:t>
      </w:r>
    </w:p>
    <w:p/>
    <w:p>
      <w:pPr>
        <w:jc w:val="center"/>
      </w:pPr>
      <w:r>
        <w:rPr>
          <w:color w:val="AAAAAA"/>
          <w:sz w:val="18"/>
        </w:rPr>
        <w:t>Report generated via MCP Meta Marketing API — Bytes Ad (act_4128749060669764)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